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5765F194" w:rsidR="00A127C4" w:rsidRDefault="00BB66B1">
      <w:r>
        <w:t>Team Name:</w:t>
      </w:r>
      <w:r w:rsidR="00066A04">
        <w:t xml:space="preserve"> </w:t>
      </w:r>
      <w:r w:rsidR="00EC12D3" w:rsidRPr="00EC12D3">
        <w:t>Koffee with Kernal</w:t>
      </w:r>
    </w:p>
    <w:p w14:paraId="128E5794" w14:textId="525D9672" w:rsidR="00A127C4" w:rsidRDefault="00BB66B1">
      <w:r>
        <w:t>Project / Product Name:</w:t>
      </w:r>
      <w:r w:rsidR="00066A04">
        <w:t xml:space="preserve"> </w:t>
      </w:r>
      <w:r w:rsidR="00EC12D3" w:rsidRPr="00EC12D3">
        <w:t>Smart Guided Troubleshooting Engine</w:t>
      </w:r>
    </w:p>
    <w:p w14:paraId="79C27D10" w14:textId="71A6B997" w:rsidR="00A127C4" w:rsidRDefault="00BB66B1">
      <w:r>
        <w:t>Organization / Institution :</w:t>
      </w:r>
      <w:r w:rsidR="00EC12D3">
        <w:t xml:space="preserve"> </w:t>
      </w:r>
      <w:r w:rsidR="00EC12D3" w:rsidRPr="00EC12D3">
        <w:t>Vellore Institute of Technology, Vellore</w:t>
      </w:r>
    </w:p>
    <w:p w14:paraId="3544C6C6" w14:textId="15C87512" w:rsidR="00A127C4" w:rsidRDefault="00BB66B1">
      <w:r>
        <w:t>Submission Date:</w:t>
      </w:r>
      <w:r w:rsidR="00066A04">
        <w:t xml:space="preserve"> </w:t>
      </w:r>
      <w:r w:rsidR="00EC12D3">
        <w:t>30-09-2026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15807AE4" w14:textId="402A2E95" w:rsidR="00066A0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</w:t>
      </w:r>
    </w:p>
    <w:p w14:paraId="0781C9D9" w14:textId="77777777" w:rsidR="00EC12D3" w:rsidRDefault="00EC12D3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4B1DE582" w14:textId="7C4E2A24" w:rsidR="00A127C4" w:rsidRDefault="00BB66B1" w:rsidP="00BE7920">
      <w:pPr>
        <w:pStyle w:val="ListParagraph"/>
        <w:numPr>
          <w:ilvl w:val="0"/>
          <w:numId w:val="11"/>
        </w:numPr>
      </w:pPr>
      <w:r>
        <w:t>Code generation or assistance</w:t>
      </w:r>
    </w:p>
    <w:p w14:paraId="3FCA3358" w14:textId="58BA40A0" w:rsidR="00A127C4" w:rsidRDefault="00BB66B1" w:rsidP="00BE7920">
      <w:pPr>
        <w:pStyle w:val="ListParagraph"/>
        <w:numPr>
          <w:ilvl w:val="0"/>
          <w:numId w:val="11"/>
        </w:numPr>
      </w:pPr>
      <w:r>
        <w:t>Data analysis</w:t>
      </w:r>
    </w:p>
    <w:p w14:paraId="4B209694" w14:textId="19292D0D" w:rsidR="00A127C4" w:rsidRDefault="00BB66B1" w:rsidP="00BE7920">
      <w:pPr>
        <w:pStyle w:val="ListParagraph"/>
        <w:numPr>
          <w:ilvl w:val="0"/>
          <w:numId w:val="11"/>
        </w:numPr>
      </w:pPr>
      <w:r>
        <w:t>Testing / debugging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1CE1AD37" w:rsidR="00066A04" w:rsidRDefault="00066A04" w:rsidP="00066A04">
      <w:r>
        <w:t>1. Feature Name</w:t>
      </w:r>
      <w:r w:rsidR="00EC12D3">
        <w:t xml:space="preserve">: </w:t>
      </w:r>
      <w:r w:rsidR="00EC12D3" w:rsidRPr="00EC12D3">
        <w:t>LLM Troubleshooting Extraction Pipeline</w:t>
      </w:r>
    </w:p>
    <w:p w14:paraId="129CC6A3" w14:textId="32C09755" w:rsidR="00066A04" w:rsidRDefault="00066A04" w:rsidP="00066A04">
      <w:r>
        <w:t>2.  Self-Generated/AI-Generated</w:t>
      </w:r>
      <w:r w:rsidR="00EC12D3">
        <w:t>/</w:t>
      </w:r>
      <w:r w:rsidR="00EC12D3" w:rsidRPr="00EC12D3">
        <w:t>Both</w:t>
      </w:r>
      <w:r w:rsidR="00EC12D3">
        <w:t>: Both</w:t>
      </w:r>
    </w:p>
    <w:p w14:paraId="237D0DF2" w14:textId="4D9A7721" w:rsidR="00066A04" w:rsidRDefault="00066A04" w:rsidP="00066A04">
      <w:r>
        <w:t>3. Description ( include  AI tools/platform Used, prompt used , Output Summary, Modification)</w:t>
      </w:r>
      <w:r w:rsidR="00EC12D3">
        <w:t xml:space="preserve">: </w:t>
      </w:r>
    </w:p>
    <w:p w14:paraId="427CFBAB" w14:textId="5DD09EAE" w:rsidR="00BB66B1" w:rsidRDefault="00EC12D3" w:rsidP="00066A04">
      <w:r w:rsidRPr="00EC12D3">
        <w:t xml:space="preserve">Used </w:t>
      </w:r>
      <w:proofErr w:type="spellStart"/>
      <w:r w:rsidRPr="00EC12D3">
        <w:t>Groq</w:t>
      </w:r>
      <w:proofErr w:type="spellEnd"/>
      <w:r w:rsidRPr="00EC12D3">
        <w:t xml:space="preserve"> APIs to parse vague user queries against the SIIS JSON context. Prompt engineering was heavily modified to enforce strict JSON schema outputs and prevent hallucinated steps.</w:t>
      </w:r>
    </w:p>
    <w:p w14:paraId="01E77DA1" w14:textId="77777777" w:rsidR="00EC12D3" w:rsidRDefault="00EC12D3" w:rsidP="00066A04"/>
    <w:p w14:paraId="14EF23F0" w14:textId="77777777" w:rsidR="00EC12D3" w:rsidRDefault="00EC12D3" w:rsidP="00066A04"/>
    <w:p w14:paraId="75E21132" w14:textId="77777777" w:rsidR="00BE7920" w:rsidRDefault="00BE7920" w:rsidP="00066A04"/>
    <w:p w14:paraId="21A8D72D" w14:textId="77777777" w:rsidR="00BE7920" w:rsidRDefault="00BE7920" w:rsidP="00066A04"/>
    <w:p w14:paraId="50363695" w14:textId="77777777" w:rsidR="00EC12D3" w:rsidRDefault="00EC12D3" w:rsidP="00066A04"/>
    <w:p w14:paraId="7B072FE6" w14:textId="77777777" w:rsidR="00EC12D3" w:rsidRDefault="00EC12D3" w:rsidP="00066A04"/>
    <w:p w14:paraId="7E35488C" w14:textId="77777777" w:rsidR="00EC12D3" w:rsidRDefault="00EC12D3" w:rsidP="00066A04"/>
    <w:p w14:paraId="0928E7FE" w14:textId="21799394" w:rsidR="00066A04" w:rsidRDefault="00066A04" w:rsidP="00066A04">
      <w:r>
        <w:t>1. Feature Name</w:t>
      </w:r>
      <w:r w:rsidR="00EC12D3">
        <w:t xml:space="preserve">: </w:t>
      </w:r>
      <w:r w:rsidR="00EC12D3" w:rsidRPr="00EC12D3">
        <w:t>Query Enrichment &amp; Paraphrasing</w:t>
      </w:r>
    </w:p>
    <w:p w14:paraId="0158C289" w14:textId="35336702" w:rsidR="00066A04" w:rsidRDefault="00066A04" w:rsidP="00066A04">
      <w:r>
        <w:t>2.  Self-Generated/AI-Generated/Both</w:t>
      </w:r>
      <w:r w:rsidR="00EC12D3">
        <w:t xml:space="preserve">: </w:t>
      </w:r>
      <w:r w:rsidR="00EC12D3" w:rsidRPr="00EC12D3">
        <w:t>AI-Generated</w:t>
      </w:r>
    </w:p>
    <w:p w14:paraId="452BAB48" w14:textId="61B35146" w:rsidR="00066A04" w:rsidRDefault="00066A04" w:rsidP="00066A04">
      <w:r>
        <w:t xml:space="preserve">3. Description </w:t>
      </w:r>
      <w:r w:rsidR="004E57A2">
        <w:t>(include</w:t>
      </w:r>
      <w:r>
        <w:t xml:space="preserve">  AI tools/platform Used, prompt used , Output Summary, Modification)</w:t>
      </w:r>
      <w:r w:rsidR="00EC12D3">
        <w:t>:</w:t>
      </w:r>
    </w:p>
    <w:p w14:paraId="174E2871" w14:textId="52D6E705" w:rsidR="00A127C4" w:rsidRDefault="00EC12D3">
      <w:r w:rsidRPr="00EC12D3">
        <w:t>Implemented a system prompt requiring the LLM to generate 8 to 10 distinct, lexically diverse paraphrases for user complaints.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0B37D484" w:rsidR="00A127C4" w:rsidRDefault="00BB66B1">
      <w:r>
        <w:t>Name of Team Representative:</w:t>
      </w:r>
      <w:r w:rsidR="00EC12D3">
        <w:t xml:space="preserve"> </w:t>
      </w:r>
      <w:proofErr w:type="spellStart"/>
      <w:r w:rsidR="00EC12D3" w:rsidRPr="00EC12D3">
        <w:t>Hariprannav</w:t>
      </w:r>
      <w:proofErr w:type="spellEnd"/>
      <w:r w:rsidR="00EC12D3" w:rsidRPr="00EC12D3">
        <w:t xml:space="preserve"> S</w:t>
      </w:r>
    </w:p>
    <w:p w14:paraId="343EF5D4" w14:textId="60E5B13D" w:rsidR="00A127C4" w:rsidRDefault="00BB66B1">
      <w:r>
        <w:t>Role:</w:t>
      </w:r>
      <w:r w:rsidR="00EC12D3">
        <w:t xml:space="preserve"> </w:t>
      </w:r>
      <w:r w:rsidR="00EC12D3" w:rsidRPr="00EC12D3">
        <w:t>Team Representative &amp; LLM / Prompt Engineer</w:t>
      </w:r>
    </w:p>
    <w:p w14:paraId="51E6BD3C" w14:textId="0A3EC17D" w:rsidR="00E8239A" w:rsidRDefault="00BB66B1">
      <w:r>
        <w:t>Signature:</w:t>
      </w:r>
      <w:r w:rsidR="00EC12D3">
        <w:t xml:space="preserve"> </w:t>
      </w:r>
    </w:p>
    <w:p w14:paraId="00605B9E" w14:textId="216C46D9" w:rsidR="00E8239A" w:rsidRDefault="00E8239A">
      <w:r>
        <w:rPr>
          <w:noProof/>
        </w:rPr>
        <w:drawing>
          <wp:inline distT="0" distB="0" distL="0" distR="0" wp14:anchorId="621202F9" wp14:editId="0264AE33">
            <wp:extent cx="1973580" cy="1522476"/>
            <wp:effectExtent l="19050" t="19050" r="26670" b="20955"/>
            <wp:docPr id="21922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35" r="15280" b="63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987" cy="1533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AA66E" w14:textId="67A7E4CD" w:rsidR="00A127C4" w:rsidRDefault="00BB66B1">
      <w:r>
        <w:t>Date:</w:t>
      </w:r>
      <w:r w:rsidR="00EC12D3">
        <w:t xml:space="preserve"> 30-09-2026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C46314"/>
    <w:multiLevelType w:val="hybridMultilevel"/>
    <w:tmpl w:val="B87E6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226746"/>
    <w:multiLevelType w:val="hybridMultilevel"/>
    <w:tmpl w:val="7EEA71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000577">
    <w:abstractNumId w:val="8"/>
  </w:num>
  <w:num w:numId="2" w16cid:durableId="174005308">
    <w:abstractNumId w:val="6"/>
  </w:num>
  <w:num w:numId="3" w16cid:durableId="1438019675">
    <w:abstractNumId w:val="5"/>
  </w:num>
  <w:num w:numId="4" w16cid:durableId="346250332">
    <w:abstractNumId w:val="4"/>
  </w:num>
  <w:num w:numId="5" w16cid:durableId="1613779390">
    <w:abstractNumId w:val="7"/>
  </w:num>
  <w:num w:numId="6" w16cid:durableId="1665084868">
    <w:abstractNumId w:val="3"/>
  </w:num>
  <w:num w:numId="7" w16cid:durableId="1411122909">
    <w:abstractNumId w:val="2"/>
  </w:num>
  <w:num w:numId="8" w16cid:durableId="691565473">
    <w:abstractNumId w:val="1"/>
  </w:num>
  <w:num w:numId="9" w16cid:durableId="2014721525">
    <w:abstractNumId w:val="0"/>
  </w:num>
  <w:num w:numId="10" w16cid:durableId="2117291613">
    <w:abstractNumId w:val="10"/>
  </w:num>
  <w:num w:numId="11" w16cid:durableId="13341854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753CCE"/>
    <w:rsid w:val="00801824"/>
    <w:rsid w:val="0094592E"/>
    <w:rsid w:val="00A127C4"/>
    <w:rsid w:val="00AA1D8D"/>
    <w:rsid w:val="00AA471D"/>
    <w:rsid w:val="00B47730"/>
    <w:rsid w:val="00BB66B1"/>
    <w:rsid w:val="00BE7920"/>
    <w:rsid w:val="00C65EA9"/>
    <w:rsid w:val="00CB0664"/>
    <w:rsid w:val="00E8239A"/>
    <w:rsid w:val="00EC1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Hari Prannav</cp:lastModifiedBy>
  <cp:revision>2</cp:revision>
  <cp:lastPrinted>2026-09-30T16:26:00Z</cp:lastPrinted>
  <dcterms:created xsi:type="dcterms:W3CDTF">2026-09-30T17:21:00Z</dcterms:created>
  <dcterms:modified xsi:type="dcterms:W3CDTF">2026-09-30T17:21:00Z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